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0"/>
        </w:rPr>
        <w:t>Mish Rahman</w:t>
      </w:r>
    </w:p>
    <w:p>
      <w:pPr>
        <w:jc w:val="center"/>
      </w:pPr>
      <w:r>
        <w:rPr>
          <w:i/>
          <w:sz w:val="22"/>
        </w:rPr>
        <w:t>Founding CTO / Full-Stack Engineer</w:t>
      </w:r>
    </w:p>
    <w:p>
      <w:pPr>
        <w:jc w:val="center"/>
      </w:pPr>
      <w:r>
        <w:rPr>
          <w:sz w:val="19"/>
        </w:rPr>
        <w:t>mish@example.com | +971 50 000 0000 | Dubai, UAE | linkedin.com/in/mishrhm | github.com/mishrhm</w:t>
      </w:r>
    </w:p>
    <w:p>
      <w:pPr>
        <w:spacing w:before="240" w:after="80"/>
        <w:pBdr>
          <w:bottom w:val="single" w:sz="6" w:space="1" w:color="1F2A44"/>
        </w:pBdr>
      </w:pPr>
      <w:r>
        <w:rPr>
          <w:b/>
          <w:color w:val="1F2A44"/>
          <w:sz w:val="24"/>
        </w:rPr>
        <w:t>SUMMARY</w:t>
      </w:r>
    </w:p>
    <w:p>
      <w:r>
        <w:rPr>
          <w:sz w:val="21"/>
        </w:rPr>
        <w:t>Founding CTO with 5+ years building a Flutter/Firebase community platform from zero to production, plus hands-on client delivery in Dubai across React/Node/Prisma stacks.</w:t>
      </w:r>
    </w:p>
    <w:p>
      <w:pPr>
        <w:spacing w:before="240" w:after="80"/>
        <w:pBdr>
          <w:bottom w:val="single" w:sz="6" w:space="1" w:color="1F2A44"/>
        </w:pBdr>
      </w:pPr>
      <w:r>
        <w:rPr>
          <w:b/>
          <w:color w:val="1F2A44"/>
          <w:sz w:val="24"/>
        </w:rPr>
        <w:t>EXPERIENCE</w:t>
      </w:r>
    </w:p>
    <w:p>
      <w:pPr>
        <w:spacing w:after="0"/>
      </w:pPr>
      <w:r>
        <w:rPr>
          <w:b/>
          <w:sz w:val="21"/>
        </w:rPr>
        <w:t>Founding CTO — CmtyHelp</w:t>
      </w:r>
    </w:p>
    <w:p>
      <w:pPr>
        <w:spacing w:after="40"/>
      </w:pPr>
      <w:r>
        <w:rPr>
          <w:i/>
          <w:sz w:val="19"/>
        </w:rPr>
        <w:t>06/2021 – Present | Remote / Staten Island, NY</w:t>
      </w:r>
    </w:p>
    <w:p>
      <w:pPr>
        <w:pStyle w:val="ListBullet"/>
        <w:spacing w:after="40"/>
      </w:pPr>
      <w:r>
        <w:rPr>
          <w:sz w:val="21"/>
        </w:rPr>
        <w:t>Built and shipped the MVP from inception, including UI/UX design and first lines of code.</w:t>
      </w:r>
    </w:p>
    <w:p>
      <w:pPr>
        <w:pStyle w:val="ListBullet"/>
        <w:spacing w:after="40"/>
      </w:pPr>
      <w:r>
        <w:rPr>
          <w:sz w:val="21"/>
        </w:rPr>
        <w:t>Hired and mentored 6 developers, teaching BLoC architecture, security rules, and CI practices.</w:t>
      </w:r>
    </w:p>
    <w:p>
      <w:pPr>
        <w:pStyle w:val="ListBullet"/>
        <w:spacing w:after="40"/>
      </w:pPr>
      <w:r>
        <w:rPr>
          <w:sz w:val="21"/>
        </w:rPr>
        <w:t>Redesigned the backend around Firebase Auth, Cloud SQL Postgres, and Cloud Functions for AI pipelines.</w:t>
      </w:r>
    </w:p>
    <w:p>
      <w:pPr>
        <w:spacing w:after="0"/>
      </w:pPr>
      <w:r>
        <w:rPr>
          <w:b/>
          <w:sz w:val="21"/>
        </w:rPr>
        <w:t>Technical Consultant — MAAT LLC</w:t>
      </w:r>
    </w:p>
    <w:p>
      <w:pPr>
        <w:spacing w:after="40"/>
      </w:pPr>
      <w:r>
        <w:rPr>
          <w:i/>
          <w:sz w:val="19"/>
        </w:rPr>
        <w:t>01/2024 – Present | Deira, Dubai</w:t>
      </w:r>
    </w:p>
    <w:p>
      <w:pPr>
        <w:pStyle w:val="ListBullet"/>
        <w:spacing w:after="40"/>
      </w:pPr>
      <w:r>
        <w:rPr>
          <w:sz w:val="21"/>
        </w:rPr>
        <w:t>Delivered an e-commerce mobile app (iOS, Android, Huawei) for a wholesale sanitary ware business.</w:t>
      </w:r>
    </w:p>
    <w:p>
      <w:pPr>
        <w:pStyle w:val="ListBullet"/>
        <w:spacing w:after="40"/>
      </w:pPr>
      <w:r>
        <w:rPr>
          <w:sz w:val="21"/>
        </w:rPr>
        <w:t>Built a Flutter-for-Windows property management system with Firebase backend.</w:t>
      </w:r>
    </w:p>
    <w:p>
      <w:pPr>
        <w:spacing w:before="240" w:after="80"/>
        <w:pBdr>
          <w:bottom w:val="single" w:sz="6" w:space="1" w:color="1F2A44"/>
        </w:pBdr>
      </w:pPr>
      <w:r>
        <w:rPr>
          <w:b/>
          <w:color w:val="1F2A44"/>
          <w:sz w:val="24"/>
        </w:rPr>
        <w:t>SKILLS</w:t>
      </w:r>
    </w:p>
    <w:p>
      <w:r>
        <w:rPr>
          <w:sz w:val="21"/>
        </w:rPr>
        <w:t>Flutter • Firebase • React • Node.js • TypeScript • PostgreSQL • Prisma • Docker</w:t>
      </w:r>
    </w:p>
    <w:p>
      <w:pPr>
        <w:spacing w:before="240" w:after="80"/>
        <w:pBdr>
          <w:bottom w:val="single" w:sz="6" w:space="1" w:color="1F2A44"/>
        </w:pBdr>
      </w:pPr>
      <w:r>
        <w:rPr>
          <w:b/>
          <w:color w:val="1F2A44"/>
          <w:sz w:val="24"/>
        </w:rPr>
        <w:t>EDUCATION</w:t>
      </w:r>
    </w:p>
    <w:p>
      <w:pPr>
        <w:spacing w:after="40"/>
      </w:pPr>
      <w:r>
        <w:rPr>
          <w:b/>
          <w:sz w:val="21"/>
        </w:rPr>
        <w:t>B.Tech, Software Engineering — Cochin University</w:t>
      </w:r>
      <w:r>
        <w:rPr>
          <w:i/>
          <w:sz w:val="19"/>
        </w:rPr>
        <w:t xml:space="preserve">  (06/2021)</w:t>
      </w:r>
    </w:p>
    <w:sectPr w:rsidR="00FC693F" w:rsidRPr="0006063C" w:rsidSect="00034616">
      <w:pgSz w:w="12240" w:h="15840"/>
      <w:pgMar w:top="720" w:right="1000" w:bottom="72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